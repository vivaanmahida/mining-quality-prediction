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0"/>
        </w:rPr>
        <w:t>ONLINE INTERNSHIP TESTIMONIAL SUBMISSION</w:t>
      </w:r>
    </w:p>
    <w:p>
      <w:pPr>
        <w:spacing w:after="360"/>
        <w:jc w:val="center"/>
      </w:pPr>
      <w:r>
        <w:rPr>
          <w:rFonts w:ascii="Calibri" w:hAnsi="Calibri"/>
          <w:i/>
          <w:color w:val="0066CC"/>
          <w:sz w:val="26"/>
        </w:rPr>
        <w:t>upSkill Campus &amp; UniConverge Technologies (P) Ltd Internship Program</w:t>
      </w:r>
    </w:p>
    <w:tbl>
      <w:tblPr>
        <w:tblW w:type="auto" w:w="0"/>
        <w:jc w:val="center"/>
        <w:tblLook w:firstColumn="1" w:firstRow="1" w:lastColumn="0" w:lastRow="0" w:noHBand="0" w:noVBand="1" w:val="04A0"/>
      </w:tblPr>
      <w:tblGrid>
        <w:gridCol w:w="4680"/>
        <w:gridCol w:w="4680"/>
      </w:tblGrid>
      <w:tr>
        <w:tc>
          <w:tcPr>
            <w:tcW w:type="dxa" w:w="4680"/>
          </w:tcPr>
          <w:p>
            <w:r>
              <w:rPr>
                <w:b/>
                <w:color w:val="1B365D"/>
              </w:rPr>
              <w:t>Learner Name:</w:t>
            </w:r>
          </w:p>
        </w:tc>
        <w:tc>
          <w:tcPr>
            <w:tcW w:type="dxa" w:w="4680"/>
          </w:tcPr>
          <w:p>
            <w:r>
              <w:t>Vivaan Mahida</w:t>
            </w:r>
          </w:p>
        </w:tc>
      </w:tr>
      <w:tr>
        <w:tc>
          <w:tcPr>
            <w:tcW w:type="dxa" w:w="4680"/>
          </w:tcPr>
          <w:p>
            <w:r>
              <w:rPr>
                <w:b/>
                <w:color w:val="1B365D"/>
              </w:rPr>
              <w:t>Domain / Program:</w:t>
            </w:r>
          </w:p>
        </w:tc>
        <w:tc>
          <w:tcPr>
            <w:tcW w:type="dxa" w:w="4680"/>
          </w:tcPr>
          <w:p>
            <w:r>
              <w:t>Data Science &amp; Machine Learning (6-Week Industrial Internship)</w:t>
            </w:r>
          </w:p>
        </w:tc>
      </w:tr>
      <w:tr>
        <w:tc>
          <w:tcPr>
            <w:tcW w:type="dxa" w:w="4680"/>
          </w:tcPr>
          <w:p>
            <w:r>
              <w:rPr>
                <w:b/>
                <w:color w:val="1B365D"/>
              </w:rPr>
              <w:t>Project Name:</w:t>
            </w:r>
          </w:p>
        </w:tc>
        <w:tc>
          <w:tcPr>
            <w:tcW w:type="dxa" w:w="4680"/>
          </w:tcPr>
          <w:p>
            <w:r>
              <w:t>Quality Prediction in a Mining Process</w:t>
            </w:r>
          </w:p>
        </w:tc>
      </w:tr>
      <w:tr>
        <w:tc>
          <w:tcPr>
            <w:tcW w:type="dxa" w:w="4680"/>
          </w:tcPr>
          <w:p>
            <w:r>
              <w:rPr>
                <w:b/>
                <w:color w:val="1B365D"/>
              </w:rPr>
              <w:t>Facilitators:</w:t>
            </w:r>
          </w:p>
        </w:tc>
        <w:tc>
          <w:tcPr>
            <w:tcW w:type="dxa" w:w="4680"/>
          </w:tcPr>
          <w:p>
            <w:r>
              <w:t>upSkill Campus &amp; The IoT Academy</w:t>
            </w:r>
          </w:p>
        </w:tc>
      </w:tr>
      <w:tr>
        <w:tc>
          <w:tcPr>
            <w:tcW w:type="dxa" w:w="4680"/>
          </w:tcPr>
          <w:p>
            <w:r>
              <w:rPr>
                <w:b/>
                <w:color w:val="1B365D"/>
              </w:rPr>
              <w:t>Industrial Partner:</w:t>
            </w:r>
          </w:p>
        </w:tc>
        <w:tc>
          <w:tcPr>
            <w:tcW w:type="dxa" w:w="4680"/>
          </w:tcPr>
          <w:p>
            <w:r>
              <w:t>UniConverge Technologies (P) Ltd</w:t>
            </w:r>
          </w:p>
        </w:tc>
      </w:tr>
      <w:tr>
        <w:tc>
          <w:tcPr>
            <w:tcW w:type="dxa" w:w="4680"/>
          </w:tcPr>
          <w:p>
            <w:r>
              <w:rPr>
                <w:b/>
                <w:color w:val="1B365D"/>
              </w:rPr>
              <w:t>GitHub Repository:</w:t>
            </w:r>
          </w:p>
        </w:tc>
        <w:tc>
          <w:tcPr>
            <w:tcW w:type="dxa" w:w="4680"/>
          </w:tcPr>
          <w:p>
            <w:r>
              <w:rPr>
                <w:b/>
                <w:color w:val="0066CC"/>
              </w:rPr>
              <w:t>https://github.com/vivaanmahida/upskillcampus</w:t>
            </w:r>
          </w:p>
        </w:tc>
      </w:tr>
    </w:tbl>
    <w:p/>
    <w:p>
      <w:pPr>
        <w:spacing w:before="280" w:after="80"/>
      </w:pPr>
      <w:r>
        <w:rPr>
          <w:rFonts w:ascii="Calibri" w:hAnsi="Calibri"/>
          <w:b/>
          <w:color w:val="1B365D"/>
          <w:sz w:val="32"/>
        </w:rPr>
        <w:t>1. Video Testimonial Script (Spoken Transcript)</w:t>
      </w:r>
    </w:p>
    <w:p>
      <w:pPr>
        <w:spacing w:after="120" w:line="276" w:lineRule="auto"/>
      </w:pPr>
      <w:r>
        <w:rPr>
          <w:rFonts w:ascii="Calibri" w:hAnsi="Calibri"/>
          <w:color w:val="222222"/>
          <w:sz w:val="22"/>
        </w:rPr>
        <w:t>Below is the exact transcript recorded for the online internship video testimonial based on the official format provided in 'Online internship testimonial format.mov':</w:t>
      </w:r>
    </w:p>
    <w:p>
      <w:pPr>
        <w:spacing w:before="120" w:after="240"/>
      </w:pPr>
      <w:r>
        <w:rPr>
          <w:i/>
          <w:color w:val="222222"/>
          <w:sz w:val="22"/>
        </w:rPr>
        <w:t>“Hello everyone! My name is Vivaan Mahida, and I have recently completed a 6-week project-based Industrial Internship in Data Science &amp; Machine Learning from upSkill Campus in collaboration with UniConverge Technologies (P) Ltd.</w:t>
        <w:br/>
        <w:br/>
        <w:t>During this internship, I worked on a real-world industrial project titled 'Quality Prediction in a Mining Process'. My main objective was to build Machine Learning models to predict silica impurity (% Silica Concentrate) in an iron ore flotation plant using real IIoT sensor data. Through this project, I engineered time-series lag features, trained advanced gradient boosting models like LightGBM and XGBoost achieving an R² of 0.607, validated a 1-hour early-warning forecast horizon, and developed an interactive Plotly dashboard.</w:t>
        <w:br/>
        <w:br/>
        <w:t>This program is truly more than just an online internship because I gained real practical knowledge, enterprise-level coding experience, and hands-on exposure to industrial IoT problem-solving.</w:t>
        <w:br/>
        <w:br/>
        <w:t>I would like to express my heartfelt thanks to upSkill Campus, The IoT Academy, and UniConverge Technologies (P) Ltd for this incredible opportunity and their constant support throughout the journey. If you are looking to enhance your practical skills, I highly recommend signing up on their website upskillcampus.com. Thank you!”</w:t>
      </w:r>
    </w:p>
    <w:p>
      <w:pPr>
        <w:spacing w:before="280" w:after="80"/>
      </w:pPr>
      <w:r>
        <w:rPr>
          <w:rFonts w:ascii="Calibri" w:hAnsi="Calibri"/>
          <w:b/>
          <w:color w:val="1B365D"/>
          <w:sz w:val="32"/>
        </w:rPr>
        <w:t>2. Social Media Post &amp; Tagging Verification</w:t>
      </w:r>
    </w:p>
    <w:p>
      <w:pPr>
        <w:spacing w:after="120" w:line="276" w:lineRule="auto"/>
      </w:pPr>
      <w:r>
        <w:rPr>
          <w:rFonts w:ascii="Calibri" w:hAnsi="Calibri"/>
          <w:color w:val="222222"/>
          <w:sz w:val="22"/>
        </w:rPr>
        <w:t>Per the assignment instructions, this video testimonial and project experience are shared on social media (LinkedIn) with mandatory partner tagging:</w:t>
      </w:r>
    </w:p>
    <w:p>
      <w:pPr>
        <w:spacing w:before="200" w:after="40"/>
      </w:pPr>
      <w:r>
        <w:rPr>
          <w:rFonts w:ascii="Calibri" w:hAnsi="Calibri"/>
          <w:b/>
          <w:color w:val="0066CC"/>
          <w:sz w:val="26"/>
        </w:rPr>
        <w:t>LinkedIn Post Text:</w:t>
      </w:r>
    </w:p>
    <w:p>
      <w:r>
        <w:rPr>
          <w:sz w:val="21"/>
        </w:rPr>
        <w:t>🚀 Excited to share that I have successfully completed my 6-week Industrial Internship in Data Science &amp; Machine Learning facilitated by @upSkill Campus and @The IoT Academy in collaboration with industrial partner @UniConverge Technologies (P) Ltd!</w:t>
        <w:br/>
        <w:br/>
        <w:t>📌 Project Title: Quality Prediction in a Mining Process</w:t>
        <w:br/>
        <w:t>🔍 Implementation: Engineered time-series lag features on 737,453 sensor readings across 183 days, benchmarked LightGBM &amp; XGBoost achieving R² = 0.6071, validated a 1-hour early-warning forecast horizon, and built an interactive Plotly HTML dashboard.</w:t>
        <w:br/>
        <w:br/>
        <w:t>💻 GitHub Repo: https://github.com/vivaanmahida/upskillcampus</w:t>
        <w:br/>
        <w:t>📄 Official Report: https://github.com/vivaanmahida/upskillcampus/blob/main/QualityPredictionInAMiningProcess_Vivaan_USC_UCT.pdf</w:t>
        <w:br/>
        <w:br/>
        <w:t>Special thanks to upSkill Campus and UniConverge Technologies (P) Ltd for this practical industrial learning experience!</w:t>
        <w:br/>
        <w:t>#DataScience #MachineLearning #upSkillCampus #UniConvergeTechnologies #IIoT #Python</w:t>
      </w:r>
    </w:p>
    <w:p>
      <w:pPr>
        <w:spacing w:before="280" w:after="80"/>
      </w:pPr>
      <w:r>
        <w:rPr>
          <w:rFonts w:ascii="Calibri" w:hAnsi="Calibri"/>
          <w:b/>
          <w:color w:val="1B365D"/>
          <w:sz w:val="32"/>
        </w:rPr>
        <w:t>3. Official Project Submission Links</w:t>
      </w:r>
    </w:p>
    <w:p>
      <w:pPr>
        <w:spacing w:after="120" w:line="276" w:lineRule="auto"/>
      </w:pPr>
      <w:r>
        <w:rPr>
          <w:rFonts w:ascii="Calibri" w:hAnsi="Calibri"/>
          <w:color w:val="222222"/>
          <w:sz w:val="22"/>
        </w:rPr>
        <w:t>1. GitHub Repository: https://github.com/vivaanmahida/upskillcampus</w:t>
      </w:r>
    </w:p>
    <w:p>
      <w:pPr>
        <w:spacing w:after="120" w:line="276" w:lineRule="auto"/>
      </w:pPr>
      <w:r>
        <w:rPr>
          <w:rFonts w:ascii="Calibri" w:hAnsi="Calibri"/>
          <w:color w:val="222222"/>
          <w:sz w:val="22"/>
        </w:rPr>
        <w:t>2. Code Submission File: https://github.com/vivaanmahida/upskillcampus/blob/main/QualityPredictionInAMiningProcess.py</w:t>
      </w:r>
    </w:p>
    <w:p>
      <w:pPr>
        <w:spacing w:after="120" w:line="276" w:lineRule="auto"/>
      </w:pPr>
      <w:r>
        <w:rPr>
          <w:rFonts w:ascii="Calibri" w:hAnsi="Calibri"/>
          <w:color w:val="222222"/>
          <w:sz w:val="22"/>
        </w:rPr>
        <w:t>3. Project Report PDF: https://github.com/vivaanmahida/upskillcampus/blob/main/QualityPredictionInAMiningProcess_Vivaan_USC_UCT.pdf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